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משולש מראה חצי מעבירה גולגולת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משולש מראה חצי מעבירה גולגולת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