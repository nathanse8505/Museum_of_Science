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משהו עושה משהו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משהו עושה משהו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