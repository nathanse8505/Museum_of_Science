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הדגמה של שנאי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הדגמה של שנאי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