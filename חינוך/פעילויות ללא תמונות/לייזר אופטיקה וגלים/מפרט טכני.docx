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לייזר אופטיקה וגלים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לייזר אופטיקה וגלים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