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פעילויות ללא תמונות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פעילויות ללא תמונות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