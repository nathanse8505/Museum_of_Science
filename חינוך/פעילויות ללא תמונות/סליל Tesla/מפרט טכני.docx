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סליל Tesla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סליל Tesla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