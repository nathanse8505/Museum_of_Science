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7A40" w14:textId="77777777" w:rsidR="005D2EF1" w:rsidRDefault="00153EBF">
      <w:pPr>
        <w:pStyle w:val="Title"/>
        <w:jc w:val="right"/>
      </w:pPr>
      <w:r>
        <w:t>עיפרון מזמזם</w:t>
      </w:r>
    </w:p>
    <w:p w14:paraId="5C91C316" w14:textId="77777777" w:rsidR="005D2EF1" w:rsidRDefault="005D2EF1"/>
    <w:p w14:paraId="5EF61B07" w14:textId="5384C5A4" w:rsidR="005D2EF1" w:rsidRDefault="00153EBF">
      <w:pPr>
        <w:pStyle w:val="Heading1"/>
        <w:jc w:val="right"/>
      </w:pPr>
      <w:proofErr w:type="spellStart"/>
      <w:r>
        <w:t>ציוד</w:t>
      </w:r>
      <w:proofErr w:type="spellEnd"/>
    </w:p>
    <w:p w14:paraId="279F0709" w14:textId="4DE28BFA" w:rsidR="00153EBF" w:rsidRDefault="00153EBF" w:rsidP="00153EBF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עיפרון</w:t>
      </w:r>
    </w:p>
    <w:p w14:paraId="0720CC97" w14:textId="38561448" w:rsidR="00153EBF" w:rsidRDefault="00153EBF" w:rsidP="00153EBF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נעץ לדקירת הגרפית של העיפרון</w:t>
      </w:r>
    </w:p>
    <w:p w14:paraId="04B9994D" w14:textId="139A0C18" w:rsidR="00153EBF" w:rsidRDefault="00153EBF" w:rsidP="00153EBF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סוללה </w:t>
      </w:r>
      <w:r>
        <w:rPr>
          <w:lang w:bidi="he-IL"/>
        </w:rPr>
        <w:t>3V</w:t>
      </w:r>
      <w:r>
        <w:rPr>
          <w:rFonts w:hint="cs"/>
          <w:rtl/>
          <w:lang w:bidi="he-IL"/>
        </w:rPr>
        <w:t xml:space="preserve"> </w:t>
      </w:r>
      <w:r>
        <w:rPr>
          <w:rFonts w:hint="cs"/>
          <w:lang w:bidi="he-IL"/>
        </w:rPr>
        <w:t>CR</w:t>
      </w:r>
      <w:r>
        <w:rPr>
          <w:lang w:bidi="he-IL"/>
        </w:rPr>
        <w:t>2032</w:t>
      </w:r>
    </w:p>
    <w:p w14:paraId="27311E1C" w14:textId="31A4131B" w:rsidR="00153EBF" w:rsidRDefault="009462D8" w:rsidP="00153EBF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88F06CB" wp14:editId="7DA667D0">
            <wp:simplePos x="0" y="0"/>
            <wp:positionH relativeFrom="column">
              <wp:posOffset>1661585</wp:posOffset>
            </wp:positionH>
            <wp:positionV relativeFrom="paragraph">
              <wp:posOffset>511409</wp:posOffset>
            </wp:positionV>
            <wp:extent cx="3285490" cy="4380865"/>
            <wp:effectExtent l="0" t="0" r="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EBF">
        <w:rPr>
          <w:lang w:bidi="he-IL"/>
        </w:rPr>
        <w:t>P</w:t>
      </w:r>
      <w:r>
        <w:rPr>
          <w:rFonts w:hint="cs"/>
          <w:lang w:bidi="he-IL"/>
        </w:rPr>
        <w:t>CB</w:t>
      </w:r>
      <w:r w:rsidR="00153EBF">
        <w:rPr>
          <w:rFonts w:hint="cs"/>
          <w:rtl/>
          <w:lang w:bidi="he-IL"/>
        </w:rPr>
        <w:t xml:space="preserve"> אמיר</w:t>
      </w:r>
    </w:p>
    <w:p w14:paraId="765F89B2" w14:textId="52AC7D5F" w:rsidR="00153EBF" w:rsidRDefault="00153EBF" w:rsidP="00153EBF">
      <w:pPr>
        <w:bidi/>
        <w:ind w:left="360"/>
        <w:rPr>
          <w:lang w:bidi="he-IL"/>
        </w:rPr>
      </w:pPr>
    </w:p>
    <w:p w14:paraId="4AF7F2F2" w14:textId="77777777" w:rsidR="00153EBF" w:rsidRPr="00153EBF" w:rsidRDefault="00153EBF" w:rsidP="00153EBF">
      <w:pPr>
        <w:bidi/>
        <w:ind w:left="360"/>
        <w:rPr>
          <w:rtl/>
          <w:lang w:bidi="he-IL"/>
        </w:rPr>
      </w:pPr>
    </w:p>
    <w:sectPr w:rsidR="00153EBF" w:rsidRPr="00153E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DD45F5"/>
    <w:multiLevelType w:val="hybridMultilevel"/>
    <w:tmpl w:val="0908E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EBF"/>
    <w:rsid w:val="0029639D"/>
    <w:rsid w:val="00326F90"/>
    <w:rsid w:val="005D2EF1"/>
    <w:rsid w:val="009462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5030C"/>
  <w14:defaultImageDpi w14:val="300"/>
  <w15:docId w15:val="{F8F61FD9-742D-490D-8C01-4901AD85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עיפרון מזמזם</dc:title>
  <dc:subject/>
  <dc:creator>python-docx</dc:creator>
  <cp:keywords/>
  <dc:description>generated by python-docx</dc:description>
  <cp:lastModifiedBy>Nathan Sebag</cp:lastModifiedBy>
  <cp:revision>3</cp:revision>
  <dcterms:created xsi:type="dcterms:W3CDTF">2013-12-23T23:15:00Z</dcterms:created>
  <dcterms:modified xsi:type="dcterms:W3CDTF">2025-11-27T13:08:00Z</dcterms:modified>
  <cp:category/>
</cp:coreProperties>
</file>