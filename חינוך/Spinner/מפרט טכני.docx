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Spinner</w:t>
      </w:r>
    </w:p>
    <w:p/>
    <w:p>
      <w:pPr>
        <w:pStyle w:val="Heading1"/>
        <w:jc w:val="right"/>
      </w:pPr>
      <w:r>
        <w:t>ציוד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Spinner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