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בלוקים חשמלים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בלוקים חשמלים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