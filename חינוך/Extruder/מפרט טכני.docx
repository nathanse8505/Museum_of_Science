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Extruder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Extruder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