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0302F" w14:textId="56236B3F" w:rsidR="00BF257F" w:rsidRDefault="00674E3D" w:rsidP="009D1C3D">
      <w:pPr>
        <w:pStyle w:val="Title"/>
        <w:bidi/>
      </w:pPr>
      <w:proofErr w:type="spellStart"/>
      <w:r>
        <w:t>משולש</w:t>
      </w:r>
      <w:proofErr w:type="spellEnd"/>
      <w:r>
        <w:t xml:space="preserve"> </w:t>
      </w:r>
      <w:proofErr w:type="spellStart"/>
      <w:r>
        <w:t>מראה</w:t>
      </w:r>
      <w:proofErr w:type="spellEnd"/>
      <w:r>
        <w:t xml:space="preserve"> </w:t>
      </w:r>
      <w:proofErr w:type="spellStart"/>
      <w:r>
        <w:t>חצי</w:t>
      </w:r>
      <w:proofErr w:type="spellEnd"/>
      <w:r>
        <w:t xml:space="preserve"> </w:t>
      </w:r>
      <w:proofErr w:type="spellStart"/>
      <w:r>
        <w:t>מעבירה</w:t>
      </w:r>
      <w:proofErr w:type="spellEnd"/>
      <w:r>
        <w:t xml:space="preserve"> </w:t>
      </w:r>
      <w:proofErr w:type="spellStart"/>
      <w:r>
        <w:t>גו</w:t>
      </w:r>
      <w:proofErr w:type="spellEnd"/>
      <w:r w:rsidR="009D1C3D" w:rsidRPr="009D1C3D">
        <w:rPr>
          <w:rFonts w:cstheme="majorHAnsi"/>
          <w:rtl/>
          <w:lang w:bidi="he-IL"/>
        </w:rPr>
        <w:t>ל</w:t>
      </w:r>
      <w:proofErr w:type="spellStart"/>
      <w:r>
        <w:t>גולת</w:t>
      </w:r>
      <w:proofErr w:type="spellEnd"/>
    </w:p>
    <w:p w14:paraId="3CE543FB" w14:textId="5ECC58C8" w:rsidR="00BF257F" w:rsidRDefault="00674E3D" w:rsidP="009D1C3D">
      <w:pPr>
        <w:pStyle w:val="Heading1"/>
        <w:bidi/>
        <w:rPr>
          <w:rFonts w:hint="cs"/>
          <w:rtl/>
          <w:lang w:bidi="he-IL"/>
        </w:rPr>
      </w:pPr>
      <w:proofErr w:type="spellStart"/>
      <w:r>
        <w:t>ציוד</w:t>
      </w:r>
      <w:proofErr w:type="spellEnd"/>
    </w:p>
    <w:p w14:paraId="6076D030" w14:textId="12EB2FE2" w:rsidR="003D43B5" w:rsidRDefault="003D43B5" w:rsidP="003D43B5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4 מנורות</w:t>
      </w:r>
      <w:r w:rsidR="0030293F">
        <w:rPr>
          <w:rFonts w:hint="cs"/>
          <w:rtl/>
          <w:lang w:bidi="he-IL"/>
        </w:rPr>
        <w:t xml:space="preserve"> ליבון </w:t>
      </w:r>
      <w:r w:rsidR="00177996">
        <w:rPr>
          <w:lang w:bidi="he-IL"/>
        </w:rPr>
        <w:t>40/25W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220V</w:t>
      </w:r>
    </w:p>
    <w:p w14:paraId="7E95C69B" w14:textId="252A2F5B" w:rsidR="003D43B5" w:rsidRDefault="0030293F" w:rsidP="003D43B5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4</w:t>
      </w:r>
      <w:r w:rsidR="003D43B5">
        <w:rPr>
          <w:rFonts w:hint="cs"/>
          <w:rtl/>
          <w:lang w:bidi="he-IL"/>
        </w:rPr>
        <w:t xml:space="preserve"> דימר </w:t>
      </w:r>
      <w:r w:rsidR="00620476">
        <w:rPr>
          <w:rFonts w:hint="cs"/>
          <w:rtl/>
          <w:lang w:bidi="he-IL"/>
        </w:rPr>
        <w:t>תאורה</w:t>
      </w:r>
      <w:r w:rsidR="00674E3D">
        <w:rPr>
          <w:rFonts w:hint="cs"/>
          <w:rtl/>
          <w:lang w:bidi="he-IL"/>
        </w:rPr>
        <w:t xml:space="preserve"> (לבקש מאמיר)</w:t>
      </w:r>
    </w:p>
    <w:p w14:paraId="7626AB1D" w14:textId="04A53DB3" w:rsidR="00620476" w:rsidRDefault="00177996" w:rsidP="00CA4270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0168424A" wp14:editId="7C75B72B">
            <wp:simplePos x="0" y="0"/>
            <wp:positionH relativeFrom="column">
              <wp:posOffset>1055616</wp:posOffset>
            </wp:positionH>
            <wp:positionV relativeFrom="paragraph">
              <wp:posOffset>666964</wp:posOffset>
            </wp:positionV>
            <wp:extent cx="1485265" cy="2209800"/>
            <wp:effectExtent l="0" t="0" r="63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6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29FCFA58" wp14:editId="7FAEEDC4">
            <wp:simplePos x="0" y="0"/>
            <wp:positionH relativeFrom="column">
              <wp:posOffset>3237709</wp:posOffset>
            </wp:positionH>
            <wp:positionV relativeFrom="paragraph">
              <wp:posOffset>610398</wp:posOffset>
            </wp:positionV>
            <wp:extent cx="1587663" cy="2361732"/>
            <wp:effectExtent l="0" t="0" r="0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63" cy="236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293F">
        <w:rPr>
          <w:rFonts w:ascii="TT Norms Pro" w:hAnsi="TT Norms Pro" w:hint="cs"/>
          <w:color w:val="191919"/>
          <w:rtl/>
          <w:lang w:bidi="he-IL"/>
        </w:rPr>
        <w:t xml:space="preserve">2 </w:t>
      </w:r>
      <w:r w:rsidR="0030293F">
        <w:rPr>
          <w:rFonts w:ascii="TT Norms Pro" w:hAnsi="TT Norms Pro"/>
          <w:color w:val="191919"/>
        </w:rPr>
        <w:t xml:space="preserve"> </w:t>
      </w:r>
      <w:r w:rsidR="00620476" w:rsidRPr="00620476">
        <w:rPr>
          <w:rFonts w:ascii="TT Norms Pro" w:hAnsi="TT Norms Pro"/>
          <w:color w:val="191919"/>
        </w:rPr>
        <w:t>Double 6-pin Potentiometer</w:t>
      </w:r>
    </w:p>
    <w:p w14:paraId="2169AD4B" w14:textId="523CBD24" w:rsidR="00177996" w:rsidRDefault="00177996" w:rsidP="00177996">
      <w:pPr>
        <w:bidi/>
        <w:ind w:left="360"/>
        <w:rPr>
          <w:rtl/>
          <w:lang w:bidi="he-IL"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354EC40C" wp14:editId="0C435224">
            <wp:simplePos x="0" y="0"/>
            <wp:positionH relativeFrom="column">
              <wp:posOffset>1218335</wp:posOffset>
            </wp:positionH>
            <wp:positionV relativeFrom="paragraph">
              <wp:posOffset>3114671</wp:posOffset>
            </wp:positionV>
            <wp:extent cx="3048000" cy="212598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7527" r="-420" b="19953"/>
                    <a:stretch/>
                  </pic:blipFill>
                  <pic:spPr bwMode="auto">
                    <a:xfrm>
                      <a:off x="0" y="0"/>
                      <a:ext cx="30480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2E59A" w14:textId="00049D1E" w:rsidR="00177996" w:rsidRDefault="00177996" w:rsidP="00177996">
      <w:pPr>
        <w:bidi/>
        <w:ind w:left="360"/>
        <w:rPr>
          <w:noProof/>
          <w:rtl/>
        </w:rPr>
      </w:pPr>
    </w:p>
    <w:p w14:paraId="4C0C4856" w14:textId="77777777" w:rsidR="00177996" w:rsidRDefault="00177996" w:rsidP="00177996">
      <w:pPr>
        <w:bidi/>
        <w:ind w:left="360"/>
        <w:rPr>
          <w:noProof/>
          <w:rtl/>
        </w:rPr>
      </w:pPr>
    </w:p>
    <w:p w14:paraId="54C414A2" w14:textId="0890E432" w:rsidR="00177996" w:rsidRPr="00620476" w:rsidRDefault="00177996" w:rsidP="00177996">
      <w:pPr>
        <w:bidi/>
        <w:ind w:left="360"/>
        <w:rPr>
          <w:lang w:bidi="he-IL"/>
        </w:rPr>
      </w:pPr>
    </w:p>
    <w:p w14:paraId="27FFD933" w14:textId="2A5D09E9" w:rsidR="003D43B5" w:rsidRDefault="000E25D0" w:rsidP="003D43B5">
      <w:pPr>
        <w:bidi/>
        <w:rPr>
          <w:rtl/>
          <w:lang w:bidi="he-IL"/>
        </w:rPr>
      </w:pPr>
      <w:r>
        <w:rPr>
          <w:noProof/>
          <w:lang w:bidi="he-IL"/>
        </w:rPr>
        <w:lastRenderedPageBreak/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1B02CB3" wp14:editId="5355888A">
                <wp:simplePos x="0" y="0"/>
                <wp:positionH relativeFrom="column">
                  <wp:posOffset>3944499</wp:posOffset>
                </wp:positionH>
                <wp:positionV relativeFrom="paragraph">
                  <wp:posOffset>248075</wp:posOffset>
                </wp:positionV>
                <wp:extent cx="863600" cy="302895"/>
                <wp:effectExtent l="0" t="0" r="12700" b="2095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072B6" w14:textId="20BFF8AE" w:rsidR="00CA4270" w:rsidRDefault="00CA4270" w:rsidP="00CA4270">
                            <w:pPr>
                              <w:bidi/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TT Norms Pro" w:hAnsi="TT Norms Pro" w:hint="cs"/>
                                <w:color w:val="191919"/>
                                <w:rtl/>
                                <w:lang w:bidi="he-IL"/>
                              </w:rPr>
                              <w:t>דימר תאורה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02C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0.6pt;margin-top:19.55pt;width:68pt;height:23.8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">
                <v:textbox>
                  <w:txbxContent>
                    <w:p w14:paraId="1ED072B6" w14:textId="20BFF8AE" w:rsidR="00CA4270" w:rsidRDefault="00CA4270" w:rsidP="00CA4270">
                      <w:pPr>
                        <w:bidi/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ascii="TT Norms Pro" w:hAnsi="TT Norms Pro" w:hint="cs"/>
                          <w:color w:val="191919"/>
                          <w:rtl/>
                          <w:lang w:bidi="he-IL"/>
                        </w:rPr>
                        <w:t>דימר תאורה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FD0B91A" wp14:editId="6B9A555E">
                <wp:simplePos x="0" y="0"/>
                <wp:positionH relativeFrom="column">
                  <wp:posOffset>1044684</wp:posOffset>
                </wp:positionH>
                <wp:positionV relativeFrom="paragraph">
                  <wp:posOffset>274850</wp:posOffset>
                </wp:positionV>
                <wp:extent cx="1412240" cy="297180"/>
                <wp:effectExtent l="0" t="0" r="1651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F45C9" w14:textId="1A383868" w:rsidR="000E25D0" w:rsidRPr="000E25D0" w:rsidRDefault="00CA4270" w:rsidP="000E25D0">
                            <w:pPr>
                              <w:rPr>
                                <w:rFonts w:ascii="TT Norms Pro" w:hAnsi="TT Norms Pro" w:hint="eastAsia"/>
                                <w:color w:val="191919"/>
                                <w:rtl/>
                              </w:rPr>
                            </w:pPr>
                            <w:r w:rsidRPr="00620476">
                              <w:rPr>
                                <w:rFonts w:ascii="TT Norms Pro" w:hAnsi="TT Norms Pro"/>
                                <w:color w:val="191919"/>
                              </w:rPr>
                              <w:t>Potentiomet</w:t>
                            </w:r>
                            <w:r w:rsidR="000E25D0">
                              <w:rPr>
                                <w:rFonts w:ascii="TT Norms Pro" w:hAnsi="TT Norms Pro"/>
                                <w:color w:val="191919"/>
                              </w:rPr>
                              <w:t>er 6 Pin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0B91A" id="_x0000_s1027" type="#_x0000_t202" style="position:absolute;left:0;text-align:left;margin-left:82.25pt;margin-top:21.65pt;width:111.2pt;height:23.4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">
                <v:textbox>
                  <w:txbxContent>
                    <w:p w14:paraId="146F45C9" w14:textId="1A383868" w:rsidR="000E25D0" w:rsidRPr="000E25D0" w:rsidRDefault="00CA4270" w:rsidP="000E25D0">
                      <w:pPr>
                        <w:rPr>
                          <w:rFonts w:ascii="TT Norms Pro" w:hAnsi="TT Norms Pro" w:hint="eastAsia"/>
                          <w:color w:val="191919"/>
                          <w:rtl/>
                        </w:rPr>
                      </w:pPr>
                      <w:r w:rsidRPr="00620476">
                        <w:rPr>
                          <w:rFonts w:ascii="TT Norms Pro" w:hAnsi="TT Norms Pro"/>
                          <w:color w:val="191919"/>
                        </w:rPr>
                        <w:t>Potentiomet</w:t>
                      </w:r>
                      <w:r w:rsidR="000E25D0">
                        <w:rPr>
                          <w:rFonts w:ascii="TT Norms Pro" w:hAnsi="TT Norms Pro"/>
                          <w:color w:val="191919"/>
                        </w:rPr>
                        <w:t>er 6 Pin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79E20C" w14:textId="77777777" w:rsidR="003D43B5" w:rsidRPr="003D43B5" w:rsidRDefault="00CA4270" w:rsidP="003D43B5">
      <w:pPr>
        <w:bidi/>
        <w:rPr>
          <w:rtl/>
          <w:lang w:bidi="he-IL"/>
        </w:rPr>
      </w:pPr>
      <w:r w:rsidRPr="003D43B5">
        <w:rPr>
          <w:rFonts w:cs="Arial"/>
          <w:noProof/>
          <w:rtl/>
          <w:lang w:bidi="he-IL"/>
        </w:rPr>
        <w:drawing>
          <wp:anchor distT="0" distB="0" distL="114300" distR="114300" simplePos="0" relativeHeight="251643392" behindDoc="0" locked="0" layoutInCell="1" allowOverlap="1" wp14:anchorId="6DD20E8B" wp14:editId="13A465FD">
            <wp:simplePos x="0" y="0"/>
            <wp:positionH relativeFrom="column">
              <wp:posOffset>1151049</wp:posOffset>
            </wp:positionH>
            <wp:positionV relativeFrom="paragraph">
              <wp:posOffset>329137</wp:posOffset>
            </wp:positionV>
            <wp:extent cx="1113155" cy="1457960"/>
            <wp:effectExtent l="0" t="0" r="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43B5">
        <w:rPr>
          <w:rFonts w:cs="Arial"/>
          <w:noProof/>
          <w:rtl/>
          <w:lang w:bidi="he-IL"/>
        </w:rPr>
        <w:drawing>
          <wp:anchor distT="0" distB="0" distL="114300" distR="114300" simplePos="0" relativeHeight="251648512" behindDoc="0" locked="0" layoutInCell="1" allowOverlap="1" wp14:anchorId="656A95FE" wp14:editId="716166C1">
            <wp:simplePos x="0" y="0"/>
            <wp:positionH relativeFrom="column">
              <wp:posOffset>3366135</wp:posOffset>
            </wp:positionH>
            <wp:positionV relativeFrom="paragraph">
              <wp:posOffset>311785</wp:posOffset>
            </wp:positionV>
            <wp:extent cx="1951990" cy="13620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43B5" w:rsidRPr="003D43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T Norms P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1D1341"/>
    <w:multiLevelType w:val="hybridMultilevel"/>
    <w:tmpl w:val="B80C3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5D0"/>
    <w:rsid w:val="0015074B"/>
    <w:rsid w:val="00177996"/>
    <w:rsid w:val="0029639D"/>
    <w:rsid w:val="0030293F"/>
    <w:rsid w:val="00326F90"/>
    <w:rsid w:val="003D43B5"/>
    <w:rsid w:val="00620476"/>
    <w:rsid w:val="00674E3D"/>
    <w:rsid w:val="009D1C3D"/>
    <w:rsid w:val="00AA1D8D"/>
    <w:rsid w:val="00B47730"/>
    <w:rsid w:val="00BF257F"/>
    <w:rsid w:val="00CA42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17F50"/>
  <w14:defaultImageDpi w14:val="300"/>
  <w15:docId w15:val="{302C547F-83C7-4AD2-8FD0-3246A685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21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משולש מראה חצי מעבירה גוגולת</vt:lpstr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משולש מראה חצי מעבירה גוגולת</dc:title>
  <dc:subject/>
  <dc:creator>python-docx</dc:creator>
  <cp:keywords/>
  <dc:description>generated by python-docx</dc:description>
  <cp:lastModifiedBy>Nathan Sebag</cp:lastModifiedBy>
  <cp:revision>5</cp:revision>
  <dcterms:created xsi:type="dcterms:W3CDTF">2013-12-23T23:15:00Z</dcterms:created>
  <dcterms:modified xsi:type="dcterms:W3CDTF">2025-11-30T10:07:00Z</dcterms:modified>
  <cp:category/>
</cp:coreProperties>
</file>