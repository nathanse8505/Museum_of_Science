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מכונת עשן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מכונת עשן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