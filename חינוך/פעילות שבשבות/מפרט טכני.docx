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FA2B4" w14:textId="77777777" w:rsidR="0037521B" w:rsidRDefault="00D04FAD">
      <w:pPr>
        <w:pStyle w:val="Title"/>
        <w:jc w:val="right"/>
      </w:pPr>
      <w:r>
        <w:t>פעילות</w:t>
      </w:r>
      <w:r>
        <w:t xml:space="preserve"> </w:t>
      </w:r>
      <w:r>
        <w:t>שבשבות</w:t>
      </w:r>
    </w:p>
    <w:p w14:paraId="5C8193E7" w14:textId="77777777" w:rsidR="0037521B" w:rsidRDefault="0037521B"/>
    <w:p w14:paraId="7213EDD1" w14:textId="1883BB31" w:rsidR="0037521B" w:rsidRDefault="00D04FAD">
      <w:pPr>
        <w:pStyle w:val="Heading1"/>
        <w:jc w:val="right"/>
      </w:pPr>
      <w:proofErr w:type="spellStart"/>
      <w:r>
        <w:t>ציוד</w:t>
      </w:r>
      <w:proofErr w:type="spellEnd"/>
    </w:p>
    <w:p w14:paraId="10B10DC3" w14:textId="7F8A62F7" w:rsidR="0092576A" w:rsidRPr="0092576A" w:rsidRDefault="0092576A" w:rsidP="0092576A">
      <w:pPr>
        <w:bidi/>
        <w:rPr>
          <w:b/>
          <w:bCs/>
          <w:rtl/>
          <w:lang w:bidi="he-IL"/>
        </w:rPr>
      </w:pPr>
      <w:r w:rsidRPr="0092576A">
        <w:rPr>
          <w:rFonts w:hint="cs"/>
          <w:b/>
          <w:bCs/>
          <w:rtl/>
          <w:lang w:bidi="he-IL"/>
        </w:rPr>
        <w:t>שבשבות ישנות</w:t>
      </w:r>
    </w:p>
    <w:p w14:paraId="7B038D12" w14:textId="0047C36A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מנוע</w:t>
      </w:r>
    </w:p>
    <w:p w14:paraId="409A1306" w14:textId="76DA3B99" w:rsidR="0092576A" w:rsidRPr="00D04FAD" w:rsidRDefault="0092576A" w:rsidP="00D04FAD">
      <w:pPr>
        <w:pStyle w:val="ListParagraph"/>
        <w:numPr>
          <w:ilvl w:val="0"/>
          <w:numId w:val="10"/>
        </w:numPr>
        <w:bidi/>
        <w:rPr>
          <w:b/>
          <w:bCs/>
          <w:rtl/>
          <w:lang w:bidi="he-IL"/>
        </w:rPr>
      </w:pPr>
      <w:r w:rsidRPr="0092576A">
        <w:rPr>
          <w:rStyle w:val="Strong"/>
          <w:b w:val="0"/>
          <w:bCs w:val="0"/>
        </w:rPr>
        <w:t>Digital Multimeter</w:t>
      </w:r>
      <w:r>
        <w:rPr>
          <w:rFonts w:hint="cs"/>
          <w:b/>
          <w:bCs/>
          <w:rtl/>
          <w:lang w:bidi="he-IL"/>
        </w:rPr>
        <w:t xml:space="preserve"> </w:t>
      </w:r>
      <w:r>
        <w:rPr>
          <w:rFonts w:hint="cs"/>
          <w:rtl/>
          <w:lang w:bidi="he-IL"/>
        </w:rPr>
        <w:t>משמש כמד זרם</w:t>
      </w:r>
    </w:p>
    <w:p w14:paraId="7AC26A4C" w14:textId="480B24FD" w:rsidR="0092576A" w:rsidRPr="0092576A" w:rsidRDefault="0092576A" w:rsidP="0092576A">
      <w:pPr>
        <w:bidi/>
        <w:rPr>
          <w:b/>
          <w:bCs/>
          <w:rtl/>
          <w:lang w:bidi="he-IL"/>
        </w:rPr>
      </w:pPr>
      <w:r w:rsidRPr="0092576A">
        <w:rPr>
          <w:rFonts w:hint="cs"/>
          <w:b/>
          <w:bCs/>
          <w:rtl/>
          <w:lang w:bidi="he-IL"/>
        </w:rPr>
        <w:t xml:space="preserve">שבשבות </w:t>
      </w:r>
      <w:r w:rsidRPr="0092576A">
        <w:rPr>
          <w:rFonts w:hint="cs"/>
          <w:b/>
          <w:bCs/>
          <w:rtl/>
          <w:lang w:bidi="he-IL"/>
        </w:rPr>
        <w:t>חדשות</w:t>
      </w:r>
    </w:p>
    <w:p w14:paraId="0F74EF42" w14:textId="77777777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מנוע</w:t>
      </w:r>
    </w:p>
    <w:p w14:paraId="140B5E04" w14:textId="7D80C281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מד זרם</w:t>
      </w:r>
      <w:r>
        <w:rPr>
          <w:rFonts w:hint="cs"/>
          <w:rtl/>
          <w:lang w:bidi="he-IL"/>
        </w:rPr>
        <w:t xml:space="preserve"> + צג</w:t>
      </w:r>
    </w:p>
    <w:p w14:paraId="2ED3B069" w14:textId="07094DA2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סוללה </w:t>
      </w:r>
      <w:r>
        <w:rPr>
          <w:lang w:bidi="he-IL"/>
        </w:rPr>
        <w:t>9V</w:t>
      </w:r>
    </w:p>
    <w:p w14:paraId="3D11C2E9" w14:textId="5ABBEEEE" w:rsidR="0092576A" w:rsidRDefault="0092576A" w:rsidP="0092576A">
      <w:pPr>
        <w:pStyle w:val="ListParagraph"/>
        <w:numPr>
          <w:ilvl w:val="0"/>
          <w:numId w:val="10"/>
        </w:numPr>
        <w:bidi/>
        <w:rPr>
          <w:lang w:bidi="he-IL"/>
        </w:rPr>
      </w:pPr>
      <w:r>
        <w:rPr>
          <w:rFonts w:hint="cs"/>
          <w:rtl/>
          <w:lang w:bidi="he-IL"/>
        </w:rPr>
        <w:t>לד אדומה</w:t>
      </w:r>
    </w:p>
    <w:p w14:paraId="35BF5E11" w14:textId="4F04E053" w:rsidR="0092576A" w:rsidRDefault="009804E2" w:rsidP="0092576A">
      <w:pPr>
        <w:bidi/>
        <w:ind w:left="360"/>
        <w:rPr>
          <w:lang w:bidi="he-IL"/>
        </w:rPr>
      </w:pPr>
      <w:r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F1F6CB0" wp14:editId="125C7687">
                <wp:simplePos x="0" y="0"/>
                <wp:positionH relativeFrom="column">
                  <wp:posOffset>3645535</wp:posOffset>
                </wp:positionH>
                <wp:positionV relativeFrom="paragraph">
                  <wp:posOffset>57785</wp:posOffset>
                </wp:positionV>
                <wp:extent cx="1113790" cy="311785"/>
                <wp:effectExtent l="0" t="0" r="10160" b="1206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3790" cy="311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8E1D1" w14:textId="02A3D01E" w:rsidR="0092576A" w:rsidRDefault="0092576A" w:rsidP="0092576A">
                            <w:pPr>
                              <w:bidi/>
                              <w:rPr>
                                <w:rFonts w:hint="cs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שבשב</w:t>
                            </w: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ו</w:t>
                            </w: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 xml:space="preserve">ת </w:t>
                            </w: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חדשות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F6C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7.05pt;margin-top:4.55pt;width:87.7pt;height:24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">
                <v:textbox>
                  <w:txbxContent>
                    <w:p w14:paraId="7138E1D1" w14:textId="02A3D01E" w:rsidR="0092576A" w:rsidRDefault="0092576A" w:rsidP="0092576A">
                      <w:pPr>
                        <w:bidi/>
                        <w:rPr>
                          <w:rFonts w:hint="cs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שבשב</w:t>
                      </w:r>
                      <w:r>
                        <w:rPr>
                          <w:rFonts w:hint="cs"/>
                          <w:rtl/>
                          <w:lang w:bidi="he-IL"/>
                        </w:rPr>
                        <w:t>ו</w:t>
                      </w:r>
                      <w:r>
                        <w:rPr>
                          <w:rFonts w:hint="cs"/>
                          <w:rtl/>
                          <w:lang w:bidi="he-IL"/>
                        </w:rPr>
                        <w:t xml:space="preserve">ת </w:t>
                      </w:r>
                      <w:r>
                        <w:rPr>
                          <w:rFonts w:hint="cs"/>
                          <w:rtl/>
                          <w:lang w:bidi="he-IL"/>
                        </w:rPr>
                        <w:t>חדשות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6A72AECC" wp14:editId="5A2A6314">
            <wp:simplePos x="0" y="0"/>
            <wp:positionH relativeFrom="column">
              <wp:posOffset>314883</wp:posOffset>
            </wp:positionH>
            <wp:positionV relativeFrom="paragraph">
              <wp:posOffset>553364</wp:posOffset>
            </wp:positionV>
            <wp:extent cx="2117090" cy="3039110"/>
            <wp:effectExtent l="0" t="0" r="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6" t="2263" r="2240" b="8639"/>
                    <a:stretch/>
                  </pic:blipFill>
                  <pic:spPr bwMode="auto">
                    <a:xfrm>
                      <a:off x="0" y="0"/>
                      <a:ext cx="211709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76A">
        <w:rPr>
          <w:noProof/>
          <w:lang w:bidi="he-I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C7233DB" wp14:editId="6364C55E">
                <wp:simplePos x="0" y="0"/>
                <wp:positionH relativeFrom="column">
                  <wp:posOffset>828040</wp:posOffset>
                </wp:positionH>
                <wp:positionV relativeFrom="paragraph">
                  <wp:posOffset>68580</wp:posOffset>
                </wp:positionV>
                <wp:extent cx="1118870" cy="290195"/>
                <wp:effectExtent l="0" t="0" r="241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8870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243F5" w14:textId="50342F33" w:rsidR="0092576A" w:rsidRDefault="0092576A" w:rsidP="0092576A">
                            <w:pPr>
                              <w:bidi/>
                              <w:rPr>
                                <w:rFonts w:hint="cs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he-IL"/>
                              </w:rPr>
                              <w:t>שבשבות ישנות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233DB" id="_x0000_s1027" type="#_x0000_t202" style="position:absolute;left:0;text-align:left;margin-left:65.2pt;margin-top:5.4pt;width:88.1pt;height:22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">
                <v:textbox>
                  <w:txbxContent>
                    <w:p w14:paraId="5CE243F5" w14:textId="50342F33" w:rsidR="0092576A" w:rsidRDefault="0092576A" w:rsidP="0092576A">
                      <w:pPr>
                        <w:bidi/>
                        <w:rPr>
                          <w:rFonts w:hint="cs"/>
                          <w:lang w:bidi="he-IL"/>
                        </w:rPr>
                      </w:pPr>
                      <w:r>
                        <w:rPr>
                          <w:rFonts w:hint="cs"/>
                          <w:rtl/>
                          <w:lang w:bidi="he-IL"/>
                        </w:rPr>
                        <w:t>שבשבות ישנות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69B519" w14:textId="77777777" w:rsidR="0092576A" w:rsidRDefault="0092576A" w:rsidP="0092576A">
      <w:pPr>
        <w:bidi/>
        <w:ind w:left="360"/>
        <w:rPr>
          <w:lang w:bidi="he-IL"/>
        </w:rPr>
      </w:pPr>
    </w:p>
    <w:p w14:paraId="551261C2" w14:textId="3A26D919" w:rsidR="0092576A" w:rsidRPr="0092576A" w:rsidRDefault="0092576A" w:rsidP="0092576A">
      <w:pPr>
        <w:bidi/>
        <w:rPr>
          <w:rFonts w:hint="cs"/>
          <w:rtl/>
          <w:lang w:bidi="he-IL"/>
        </w:rPr>
      </w:pPr>
    </w:p>
    <w:sectPr w:rsidR="0092576A" w:rsidRPr="009257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472BB8"/>
    <w:multiLevelType w:val="hybridMultilevel"/>
    <w:tmpl w:val="5E8A5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21B"/>
    <w:rsid w:val="0092576A"/>
    <w:rsid w:val="009804E2"/>
    <w:rsid w:val="00AA1D8D"/>
    <w:rsid w:val="00B47730"/>
    <w:rsid w:val="00CB0664"/>
    <w:rsid w:val="00D04F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AD14B"/>
  <w14:defaultImageDpi w14:val="300"/>
  <w15:docId w15:val="{7F0CF15A-8BDF-48CF-81F5-25393FA7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פעילות שבשבות</dc:title>
  <dc:subject/>
  <dc:creator>python-docx</dc:creator>
  <cp:keywords/>
  <dc:description>generated by python-docx</dc:description>
  <cp:lastModifiedBy>Nathan Sebag</cp:lastModifiedBy>
  <cp:revision>4</cp:revision>
  <dcterms:created xsi:type="dcterms:W3CDTF">2013-12-23T23:15:00Z</dcterms:created>
  <dcterms:modified xsi:type="dcterms:W3CDTF">2025-11-12T15:24:00Z</dcterms:modified>
  <cp:category/>
</cp:coreProperties>
</file>