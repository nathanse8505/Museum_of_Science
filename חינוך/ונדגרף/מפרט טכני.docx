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10D74" w14:textId="0F6FE879" w:rsidR="00644EBE" w:rsidRDefault="00470BBB" w:rsidP="00470BBB">
      <w:pPr>
        <w:pStyle w:val="Title"/>
      </w:pPr>
      <w:r>
        <w:t xml:space="preserve">Van de </w:t>
      </w:r>
      <w:proofErr w:type="spellStart"/>
      <w:r>
        <w:t>graff</w:t>
      </w:r>
      <w:proofErr w:type="spellEnd"/>
    </w:p>
    <w:p w14:paraId="23DE23BA" w14:textId="77777777" w:rsidR="00644EBE" w:rsidRDefault="00644EBE"/>
    <w:p w14:paraId="1C0D6639" w14:textId="4E6496EF" w:rsidR="00644EBE" w:rsidRDefault="007B12AF" w:rsidP="007B12AF">
      <w:pPr>
        <w:pStyle w:val="Heading1"/>
        <w:bidi/>
        <w:rPr>
          <w:rFonts w:hint="cs"/>
          <w:rtl/>
          <w:lang w:bidi="he-IL"/>
        </w:rPr>
      </w:pPr>
      <w:proofErr w:type="spellStart"/>
      <w:r>
        <w:t>ציוד</w:t>
      </w:r>
      <w:proofErr w:type="spellEnd"/>
    </w:p>
    <w:p w14:paraId="03FF3D7F" w14:textId="53E7EF6C" w:rsidR="0037351B" w:rsidRDefault="0037351B" w:rsidP="0037351B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מנוע </w:t>
      </w:r>
      <w:r>
        <w:rPr>
          <w:lang w:bidi="he-IL"/>
        </w:rPr>
        <w:t>220V</w:t>
      </w:r>
    </w:p>
    <w:p w14:paraId="03D8D63C" w14:textId="14E93DD6" w:rsidR="0037351B" w:rsidRDefault="0037351B" w:rsidP="0037351B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רצועה</w:t>
      </w:r>
    </w:p>
    <w:p w14:paraId="52F6085E" w14:textId="24E73FFB" w:rsidR="0037351B" w:rsidRDefault="0037351B" w:rsidP="0037351B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לחצן</w:t>
      </w:r>
    </w:p>
    <w:p w14:paraId="568E3CF3" w14:textId="55430B2A" w:rsidR="0037351B" w:rsidRDefault="00A312D0" w:rsidP="0037351B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AAD20E2" wp14:editId="167FD1B3">
            <wp:simplePos x="0" y="0"/>
            <wp:positionH relativeFrom="column">
              <wp:posOffset>1209040</wp:posOffset>
            </wp:positionH>
            <wp:positionV relativeFrom="paragraph">
              <wp:posOffset>383540</wp:posOffset>
            </wp:positionV>
            <wp:extent cx="2868295" cy="3910965"/>
            <wp:effectExtent l="0" t="0" r="825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13" t="15580" r="5439" b="5444"/>
                    <a:stretch/>
                  </pic:blipFill>
                  <pic:spPr bwMode="auto">
                    <a:xfrm>
                      <a:off x="0" y="0"/>
                      <a:ext cx="2868295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351B">
        <w:rPr>
          <w:rFonts w:hint="cs"/>
          <w:rtl/>
          <w:lang w:bidi="he-IL"/>
        </w:rPr>
        <w:t>מקל</w:t>
      </w:r>
    </w:p>
    <w:p w14:paraId="45C6C1B2" w14:textId="4118B2BF" w:rsidR="0037351B" w:rsidRDefault="0037351B" w:rsidP="0037351B">
      <w:pPr>
        <w:bidi/>
        <w:ind w:left="360"/>
        <w:rPr>
          <w:lang w:bidi="he-IL"/>
        </w:rPr>
      </w:pPr>
    </w:p>
    <w:p w14:paraId="00323003" w14:textId="2D529C4D" w:rsidR="0037351B" w:rsidRDefault="0037351B" w:rsidP="0037351B">
      <w:pPr>
        <w:bidi/>
        <w:rPr>
          <w:noProof/>
        </w:rPr>
      </w:pPr>
    </w:p>
    <w:p w14:paraId="0A4C56D2" w14:textId="6F122E30" w:rsidR="0037351B" w:rsidRPr="0037351B" w:rsidRDefault="0037351B" w:rsidP="0037351B">
      <w:pPr>
        <w:bidi/>
        <w:rPr>
          <w:lang w:bidi="he-IL"/>
        </w:rPr>
      </w:pPr>
    </w:p>
    <w:sectPr w:rsidR="0037351B" w:rsidRPr="003735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AB2375"/>
    <w:multiLevelType w:val="hybridMultilevel"/>
    <w:tmpl w:val="E3F4B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51B"/>
    <w:rsid w:val="00470BBB"/>
    <w:rsid w:val="00644EBE"/>
    <w:rsid w:val="007B12AF"/>
    <w:rsid w:val="00A312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E1330"/>
  <w14:defaultImageDpi w14:val="300"/>
  <w15:docId w15:val="{6447B3B5-6FAB-413E-9F53-4C5E5393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ונדרגרף</dc:title>
  <dc:subject/>
  <dc:creator>python-docx</dc:creator>
  <cp:keywords/>
  <dc:description>generated by python-docx</dc:description>
  <cp:lastModifiedBy>Nathan Sebag</cp:lastModifiedBy>
  <cp:revision>5</cp:revision>
  <dcterms:created xsi:type="dcterms:W3CDTF">2013-12-23T23:15:00Z</dcterms:created>
  <dcterms:modified xsi:type="dcterms:W3CDTF">2025-11-12T14:21:00Z</dcterms:modified>
  <cp:category/>
</cp:coreProperties>
</file>