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B72A8" w14:textId="77777777" w:rsidR="00802E30" w:rsidRDefault="00F20827">
      <w:pPr>
        <w:pStyle w:val="Title"/>
        <w:jc w:val="right"/>
      </w:pPr>
      <w:r>
        <w:t>מלפפון</w:t>
      </w:r>
      <w:r>
        <w:t xml:space="preserve"> </w:t>
      </w:r>
      <w:r>
        <w:t>מתחשמל</w:t>
      </w:r>
    </w:p>
    <w:p w14:paraId="0B4A8840" w14:textId="77777777" w:rsidR="00802E30" w:rsidRDefault="00802E30"/>
    <w:p w14:paraId="4559C469" w14:textId="6358B11E" w:rsidR="00802E30" w:rsidRDefault="00F20827" w:rsidP="00F20827">
      <w:pPr>
        <w:pStyle w:val="Heading1"/>
        <w:bidi/>
        <w:rPr>
          <w:rFonts w:hint="cs"/>
          <w:rtl/>
          <w:lang w:bidi="he-IL"/>
        </w:rPr>
      </w:pPr>
      <w:proofErr w:type="spellStart"/>
      <w:r>
        <w:t>ציוד</w:t>
      </w:r>
      <w:proofErr w:type="spellEnd"/>
    </w:p>
    <w:p w14:paraId="12D6CBD7" w14:textId="1963E8CF" w:rsidR="00F20827" w:rsidRDefault="00F20827" w:rsidP="00F20827">
      <w:pPr>
        <w:pStyle w:val="ListParagraph"/>
        <w:numPr>
          <w:ilvl w:val="0"/>
          <w:numId w:val="11"/>
        </w:numPr>
        <w:bidi/>
        <w:rPr>
          <w:noProof/>
          <w:lang w:bidi="he-IL"/>
        </w:rPr>
      </w:pPr>
      <w:r>
        <w:rPr>
          <w:rFonts w:hint="cs"/>
          <w:noProof/>
          <w:rtl/>
          <w:lang w:bidi="he-IL"/>
        </w:rPr>
        <w:t>2 לחצנים להפעלת חשמל</w:t>
      </w:r>
    </w:p>
    <w:p w14:paraId="50A8EF9A" w14:textId="3D6C8EC7" w:rsidR="00F20827" w:rsidRDefault="00F20827" w:rsidP="00F20827">
      <w:pPr>
        <w:pStyle w:val="ListParagraph"/>
        <w:numPr>
          <w:ilvl w:val="0"/>
          <w:numId w:val="11"/>
        </w:numPr>
        <w:bidi/>
        <w:rPr>
          <w:noProof/>
          <w:lang w:bidi="he-IL"/>
        </w:rPr>
      </w:pPr>
      <w:r>
        <w:rPr>
          <w:rFonts w:hint="cs"/>
          <w:noProof/>
          <w:rtl/>
          <w:lang w:bidi="he-IL"/>
        </w:rPr>
        <w:t>2 מתגים לסגירת הדלתות</w:t>
      </w:r>
    </w:p>
    <w:p w14:paraId="0D1B1143" w14:textId="2268F1EF" w:rsidR="00F20827" w:rsidRDefault="00F20827" w:rsidP="00F20827">
      <w:pPr>
        <w:pStyle w:val="ListParagraph"/>
        <w:numPr>
          <w:ilvl w:val="0"/>
          <w:numId w:val="11"/>
        </w:numPr>
        <w:bidi/>
        <w:rPr>
          <w:noProof/>
          <w:lang w:bidi="he-IL"/>
        </w:rPr>
      </w:pPr>
      <w:r>
        <w:rPr>
          <w:rFonts w:hint="cs"/>
          <w:noProof/>
          <w:rtl/>
          <w:lang w:bidi="he-IL"/>
        </w:rPr>
        <w:t>מלפפון</w:t>
      </w:r>
    </w:p>
    <w:p w14:paraId="0BFDA219" w14:textId="77777777" w:rsidR="00F20827" w:rsidRDefault="00F20827" w:rsidP="00F20827">
      <w:pPr>
        <w:bidi/>
        <w:ind w:left="1080"/>
        <w:rPr>
          <w:b/>
          <w:bCs/>
          <w:noProof/>
          <w:u w:val="single"/>
          <w:lang w:bidi="he-IL"/>
        </w:rPr>
      </w:pPr>
      <w:r w:rsidRPr="00F20827">
        <w:rPr>
          <w:rFonts w:hint="cs"/>
          <w:b/>
          <w:bCs/>
          <w:noProof/>
          <w:u w:val="single"/>
          <w:rtl/>
          <w:lang w:bidi="he-IL"/>
        </w:rPr>
        <w:t>אמצעי בטיחות</w:t>
      </w:r>
    </w:p>
    <w:p w14:paraId="51C21F8F" w14:textId="0445FCBD" w:rsidR="00F20827" w:rsidRPr="00F20827" w:rsidRDefault="00F20827" w:rsidP="00F20827">
      <w:pPr>
        <w:bidi/>
        <w:ind w:left="1080"/>
        <w:rPr>
          <w:rFonts w:hint="cs"/>
          <w:b/>
          <w:bCs/>
          <w:noProof/>
          <w:u w:val="single"/>
          <w:rtl/>
          <w:lang w:bidi="he-IL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101FCD30" wp14:editId="780DEA8B">
            <wp:simplePos x="0" y="0"/>
            <wp:positionH relativeFrom="column">
              <wp:posOffset>1298380</wp:posOffset>
            </wp:positionH>
            <wp:positionV relativeFrom="paragraph">
              <wp:posOffset>374518</wp:posOffset>
            </wp:positionV>
            <wp:extent cx="2880360" cy="3535045"/>
            <wp:effectExtent l="0" t="0" r="0" b="825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803" b="9622"/>
                    <a:stretch/>
                  </pic:blipFill>
                  <pic:spPr bwMode="auto">
                    <a:xfrm>
                      <a:off x="0" y="0"/>
                      <a:ext cx="288036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cs"/>
          <w:noProof/>
          <w:rtl/>
          <w:lang w:bidi="he-IL"/>
        </w:rPr>
        <w:t>2 הלחצנים ו-2 המתגים מחוברים הטור</w:t>
      </w:r>
    </w:p>
    <w:p w14:paraId="5C8FC0DC" w14:textId="5589EFE7" w:rsidR="00F20827" w:rsidRPr="00F20827" w:rsidRDefault="00F20827" w:rsidP="00F20827">
      <w:pPr>
        <w:bidi/>
        <w:rPr>
          <w:rFonts w:hint="cs"/>
          <w:rtl/>
          <w:lang w:bidi="he-IL"/>
        </w:rPr>
      </w:pPr>
    </w:p>
    <w:sectPr w:rsidR="00F20827" w:rsidRPr="00F208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958ED"/>
    <w:multiLevelType w:val="hybridMultilevel"/>
    <w:tmpl w:val="6FC663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ACA7F2E"/>
    <w:multiLevelType w:val="hybridMultilevel"/>
    <w:tmpl w:val="9E862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2E30"/>
    <w:rsid w:val="00AA1D8D"/>
    <w:rsid w:val="00B47730"/>
    <w:rsid w:val="00CB0664"/>
    <w:rsid w:val="00F208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E4D11C"/>
  <w14:defaultImageDpi w14:val="300"/>
  <w15:docId w15:val="{1C5028C2-D184-42F5-9544-C05F64935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מלפפון מתחשמל</dc:title>
  <dc:subject/>
  <dc:creator>python-docx</dc:creator>
  <cp:keywords/>
  <dc:description>generated by python-docx</dc:description>
  <cp:lastModifiedBy>Nathan Sebag</cp:lastModifiedBy>
  <cp:revision>2</cp:revision>
  <dcterms:created xsi:type="dcterms:W3CDTF">2013-12-23T23:15:00Z</dcterms:created>
  <dcterms:modified xsi:type="dcterms:W3CDTF">2025-11-12T14:52:00Z</dcterms:modified>
  <cp:category/>
</cp:coreProperties>
</file>